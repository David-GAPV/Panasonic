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PHIEU NHAP KHO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So phieu nhap kho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WR-2025-HP-00440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Ngay nhap kho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25/03/2025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Kho hang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Kho Ngoai Quan Cat Lai, TP.HCM</w:t>
            </w:r>
          </w:p>
        </w:tc>
      </w:tr>
    </w:tbl>
    <w:p/>
    <w:p>
      <w:pPr>
        <w:pStyle w:val="Heading2"/>
      </w:pPr>
      <w:r>
        <w:rPr>
          <w:color w:val="003366"/>
        </w:rPr>
        <w:t>Chung tu lien quan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So hoa don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INV-2025-HN-4400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 don dat hang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PO-2025-HN-4400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 van don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OOLU7700889900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 container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OOLU6655443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 seal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SL-20250322-E8</w:t>
            </w:r>
          </w:p>
        </w:tc>
      </w:tr>
    </w:tbl>
    <w:p/>
    <w:p>
      <w:pPr>
        <w:pStyle w:val="Heading2"/>
      </w:pPr>
      <w:r>
        <w:rPr>
          <w:color w:val="003366"/>
        </w:rPr>
        <w:t>Nha cung cap</w:t>
      </w:r>
    </w:p>
    <w:p>
      <w:r>
        <w:t>Hanoi Electronics Manufacturing Co., Ltd.</w:t>
      </w:r>
    </w:p>
    <w:p>
      <w:pPr>
        <w:pStyle w:val="Heading2"/>
      </w:pPr>
      <w:r>
        <w:rPr>
          <w:color w:val="003366"/>
        </w:rPr>
        <w:t>Ben nhan hang</w:t>
      </w:r>
    </w:p>
    <w:p>
      <w:r>
        <w:t>Panasonic Appliances Vietnam Co., Ltd.</w:t>
      </w:r>
    </w:p>
    <w:p/>
    <w:p>
      <w:pPr>
        <w:pStyle w:val="Heading2"/>
      </w:pPr>
      <w:r>
        <w:rPr>
          <w:color w:val="003366"/>
        </w:rPr>
        <w:t>Chi tiet kiem tra va nhap kho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Ma HS</w:t>
            </w:r>
          </w:p>
        </w:tc>
        <w:tc>
          <w:tcPr>
            <w:tcW w:type="dxa" w:w="1440"/>
          </w:tcPr>
          <w:p>
            <w:r>
              <w:t>Mo ta</w:t>
            </w:r>
          </w:p>
        </w:tc>
        <w:tc>
          <w:tcPr>
            <w:tcW w:type="dxa" w:w="1440"/>
          </w:tcPr>
          <w:p>
            <w:r>
              <w:t>SL du kien</w:t>
            </w:r>
          </w:p>
        </w:tc>
        <w:tc>
          <w:tcPr>
            <w:tcW w:type="dxa" w:w="1440"/>
          </w:tcPr>
          <w:p>
            <w:r>
              <w:t>SL thuc nhan</w:t>
            </w:r>
          </w:p>
        </w:tc>
        <w:tc>
          <w:tcPr>
            <w:tcW w:type="dxa" w:w="1440"/>
          </w:tcPr>
          <w:p>
            <w:r>
              <w:t>Tinh trang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8542.31.00</w:t>
            </w:r>
          </w:p>
        </w:tc>
        <w:tc>
          <w:tcPr>
            <w:tcW w:type="dxa" w:w="1440"/>
          </w:tcPr>
          <w:p>
            <w:r>
              <w:t>Vi mach dieu khien IC-PRO500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Tot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8473.30.00</w:t>
            </w:r>
          </w:p>
        </w:tc>
        <w:tc>
          <w:tcPr>
            <w:tcW w:type="dxa" w:w="1440"/>
          </w:tcPr>
          <w:p>
            <w:r>
              <w:t>Bo phan may tinh BPC-300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Tot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8504.40.90</w:t>
            </w:r>
          </w:p>
        </w:tc>
        <w:tc>
          <w:tcPr>
            <w:tcW w:type="dxa" w:w="1440"/>
          </w:tcPr>
          <w:p>
            <w:r>
              <w:t>Bo chuyen doi nguon PSU-120W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Tot</w:t>
            </w:r>
          </w:p>
        </w:tc>
      </w:tr>
    </w:tbl>
    <w:p/>
    <w:p>
      <w:pPr>
        <w:pStyle w:val="Heading2"/>
      </w:pPr>
      <w:r>
        <w:rPr>
          <w:color w:val="003366"/>
        </w:rPr>
        <w:t>Kiem tra chat luong</w:t>
      </w:r>
    </w:p>
    <w:p>
      <w:r>
        <w:t>Kiem tra ngoai quan: DAT</w:t>
      </w:r>
    </w:p>
    <w:p>
      <w:r>
        <w:t>Xac nhan so luong: DAT - Khop voi phieu dong goi</w:t>
      </w:r>
    </w:p>
    <w:p>
      <w:r>
        <w:t>Tinh trang seal: NGUYEN VEN</w:t>
      </w:r>
    </w:p>
    <w:p>
      <w:r>
        <w:t>Bao cao hu hong: KHONG CO</w:t>
      </w:r>
    </w:p>
    <w:p/>
    <w:p>
      <w:pPr>
        <w:pStyle w:val="Heading2"/>
      </w:pPr>
      <w:r>
        <w:rPr>
          <w:color w:val="003366"/>
        </w:rPr>
        <w:t>Tong hop</w:t>
      </w:r>
    </w:p>
    <w:p>
      <w:r>
        <w:t>Tong so kien: 350 thung</w:t>
      </w:r>
    </w:p>
    <w:p>
      <w:r>
        <w:t>Trong luong ca bi: 18,500.00 kg</w:t>
      </w:r>
    </w:p>
    <w:p>
      <w:r>
        <w:t>Thong quan: 25/03/2025</w:t>
      </w:r>
    </w:p>
    <w:p>
      <w:r>
        <w:t>Cang nhap: Ho Chi Minh City Cat Lai Port</w:t>
      </w:r>
    </w:p>
    <w:p>
      <w:r>
        <w:t>Tau / Chuyen: EVERGREEN STAR V.038N</w:t>
      </w:r>
    </w:p>
    <w:p>
      <w:r>
        <w:t>Xuat xu hang hoa: Vietnam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